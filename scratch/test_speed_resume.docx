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Email: jane.smith@gmail.com | Phone: +91 9876543210</w:t>
      </w:r>
    </w:p>
    <w:p>
      <w:r>
        <w:t>Python Developer with 3 years of experience building web applications with FastAPI, SQL, React,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
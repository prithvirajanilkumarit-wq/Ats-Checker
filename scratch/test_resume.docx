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john.doe@gmail.com | Phone: +91 9876543210</w:t>
      </w:r>
    </w:p>
    <w:p>
      <w:r>
        <w:t>Experienced Data Analyst with 4 years of experience in Python, SQL, Tableau, Pandas, NumPy, and Machine Learning.</w:t>
      </w:r>
    </w:p>
    <w:p>
      <w:pPr>
        <w:pStyle w:val="Heading2"/>
      </w:pPr>
      <w:r>
        <w:t>Work Experience</w:t>
      </w:r>
    </w:p>
    <w:p>
      <w:r>
        <w:t>Senior Data Analyst - Tech Corp (Jan 2020 - Present)</w:t>
      </w:r>
    </w:p>
    <w:p>
      <w:r>
        <w:t>• Developed automated ETL pipelines using Python and SQL, reducing processing time by 40%.</w:t>
      </w:r>
    </w:p>
    <w:p>
      <w:r>
        <w:t>• Built interactive dashboards in Tableau and Power BI for executive reporting.</w:t>
      </w:r>
    </w:p>
    <w:p>
      <w:pPr>
        <w:pStyle w:val="Heading2"/>
      </w:pPr>
      <w:r>
        <w:t>Education</w:t>
      </w:r>
    </w:p>
    <w:p>
      <w:r>
        <w:t>B.Tech in Computer Science - XYZ University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